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5341" w:rsidRPr="00FA3EC6" w:rsidRDefault="00000000">
      <w:pPr>
        <w:pStyle w:val="Ttulo"/>
        <w:rPr>
          <w:lang w:val="es-PE"/>
        </w:rPr>
      </w:pPr>
      <w:proofErr w:type="spellStart"/>
      <w:r w:rsidRPr="00FA3EC6">
        <w:rPr>
          <w:lang w:val="es-PE"/>
        </w:rPr>
        <w:t>InvestigaODS</w:t>
      </w:r>
      <w:proofErr w:type="spellEnd"/>
      <w:r w:rsidRPr="00FA3EC6">
        <w:rPr>
          <w:lang w:val="es-PE"/>
        </w:rPr>
        <w:t xml:space="preserve"> — Documento Unificado</w:t>
      </w:r>
    </w:p>
    <w:p w:rsidR="00EF5341" w:rsidRPr="00FA3EC6" w:rsidRDefault="00000000">
      <w:pPr>
        <w:rPr>
          <w:lang w:val="es-PE"/>
        </w:rPr>
      </w:pPr>
      <w:r w:rsidRPr="00FA3EC6">
        <w:rPr>
          <w:lang w:val="es-PE"/>
        </w:rPr>
        <w:t>Arquitectura, Modelo de Datos, Planes (</w:t>
      </w:r>
      <w:proofErr w:type="spellStart"/>
      <w:r w:rsidRPr="00FA3EC6">
        <w:rPr>
          <w:lang w:val="es-PE"/>
        </w:rPr>
        <w:t>Student</w:t>
      </w:r>
      <w:proofErr w:type="spellEnd"/>
      <w:r w:rsidRPr="00FA3EC6">
        <w:rPr>
          <w:lang w:val="es-PE"/>
        </w:rPr>
        <w:t xml:space="preserve"> Basic/Pro), API y Fases de Trabajo</w:t>
      </w:r>
    </w:p>
    <w:p w:rsidR="00EF5341" w:rsidRPr="00FA3EC6" w:rsidRDefault="00000000">
      <w:pPr>
        <w:pStyle w:val="Ttulo1"/>
        <w:rPr>
          <w:lang w:val="es-PE"/>
        </w:rPr>
      </w:pPr>
      <w:r w:rsidRPr="00FA3EC6">
        <w:rPr>
          <w:lang w:val="es-PE"/>
        </w:rPr>
        <w:t>1) Resumen ejecutivo</w:t>
      </w:r>
    </w:p>
    <w:p w:rsidR="00EF5341" w:rsidRPr="00FA3EC6" w:rsidRDefault="00000000">
      <w:pPr>
        <w:rPr>
          <w:lang w:val="es-PE"/>
        </w:rPr>
      </w:pPr>
      <w:r w:rsidRPr="00FA3EC6">
        <w:rPr>
          <w:lang w:val="es-PE"/>
        </w:rPr>
        <w:t>Objetivo. Plataforma de capacitación ambiental con modalidades autodidacta y guiada, evaluaciones y certificación, con integración futura de un asistente inteligente (</w:t>
      </w:r>
      <w:proofErr w:type="spellStart"/>
      <w:r w:rsidRPr="00FA3EC6">
        <w:rPr>
          <w:lang w:val="es-PE"/>
        </w:rPr>
        <w:t>chatbot</w:t>
      </w:r>
      <w:proofErr w:type="spellEnd"/>
      <w:r w:rsidRPr="00FA3EC6">
        <w:rPr>
          <w:lang w:val="es-PE"/>
        </w:rPr>
        <w:t>).</w:t>
      </w:r>
    </w:p>
    <w:p w:rsidR="00EF5341" w:rsidRPr="00FA3EC6" w:rsidRDefault="00000000">
      <w:pPr>
        <w:rPr>
          <w:lang w:val="es-PE"/>
        </w:rPr>
      </w:pPr>
      <w:proofErr w:type="spellStart"/>
      <w:r w:rsidRPr="00FA3EC6">
        <w:rPr>
          <w:lang w:val="es-PE"/>
        </w:rPr>
        <w:t>Stack</w:t>
      </w:r>
      <w:proofErr w:type="spellEnd"/>
      <w:r w:rsidRPr="00FA3EC6">
        <w:rPr>
          <w:lang w:val="es-PE"/>
        </w:rPr>
        <w:t xml:space="preserve"> y enfoque: </w:t>
      </w:r>
      <w:proofErr w:type="spellStart"/>
      <w:r w:rsidRPr="00FA3EC6">
        <w:rPr>
          <w:lang w:val="es-PE"/>
        </w:rPr>
        <w:t>Frontend</w:t>
      </w:r>
      <w:proofErr w:type="spellEnd"/>
      <w:r w:rsidRPr="00FA3EC6">
        <w:rPr>
          <w:lang w:val="es-PE"/>
        </w:rPr>
        <w:t xml:space="preserve"> (</w:t>
      </w:r>
      <w:proofErr w:type="spellStart"/>
      <w:r w:rsidRPr="00FA3EC6">
        <w:rPr>
          <w:lang w:val="es-PE"/>
        </w:rPr>
        <w:t>React</w:t>
      </w:r>
      <w:proofErr w:type="spellEnd"/>
      <w:r w:rsidRPr="00FA3EC6">
        <w:rPr>
          <w:lang w:val="es-PE"/>
        </w:rPr>
        <w:t xml:space="preserve"> + Vite + </w:t>
      </w:r>
      <w:proofErr w:type="spellStart"/>
      <w:r w:rsidRPr="00FA3EC6">
        <w:rPr>
          <w:lang w:val="es-PE"/>
        </w:rPr>
        <w:t>Tailwind</w:t>
      </w:r>
      <w:proofErr w:type="spellEnd"/>
      <w:r w:rsidRPr="00FA3EC6">
        <w:rPr>
          <w:lang w:val="es-PE"/>
        </w:rPr>
        <w:t xml:space="preserve">), </w:t>
      </w:r>
      <w:proofErr w:type="spellStart"/>
      <w:r w:rsidRPr="00FA3EC6">
        <w:rPr>
          <w:lang w:val="es-PE"/>
        </w:rPr>
        <w:t>Backend</w:t>
      </w:r>
      <w:proofErr w:type="spellEnd"/>
      <w:r w:rsidRPr="00FA3EC6">
        <w:rPr>
          <w:lang w:val="es-PE"/>
        </w:rPr>
        <w:t xml:space="preserve"> (</w:t>
      </w:r>
      <w:proofErr w:type="spellStart"/>
      <w:r w:rsidRPr="00FA3EC6">
        <w:rPr>
          <w:lang w:val="es-PE"/>
        </w:rPr>
        <w:t>NestJS</w:t>
      </w:r>
      <w:proofErr w:type="spellEnd"/>
      <w:r w:rsidRPr="00FA3EC6">
        <w:rPr>
          <w:lang w:val="es-PE"/>
        </w:rPr>
        <w:t xml:space="preserve"> + </w:t>
      </w:r>
      <w:proofErr w:type="spellStart"/>
      <w:r w:rsidRPr="00FA3EC6">
        <w:rPr>
          <w:lang w:val="es-PE"/>
        </w:rPr>
        <w:t>TypeORM</w:t>
      </w:r>
      <w:proofErr w:type="spellEnd"/>
      <w:r w:rsidRPr="00FA3EC6">
        <w:rPr>
          <w:lang w:val="es-PE"/>
        </w:rPr>
        <w:t xml:space="preserve">), Base de Datos (MySQL), todo orquestado con Docker. El </w:t>
      </w:r>
      <w:proofErr w:type="spellStart"/>
      <w:r w:rsidRPr="00FA3EC6">
        <w:rPr>
          <w:lang w:val="es-PE"/>
        </w:rPr>
        <w:t>chatbot</w:t>
      </w:r>
      <w:proofErr w:type="spellEnd"/>
      <w:r w:rsidRPr="00FA3EC6">
        <w:rPr>
          <w:lang w:val="es-PE"/>
        </w:rPr>
        <w:t xml:space="preserve"> no se implementa aún, pero se reserva el </w:t>
      </w:r>
      <w:proofErr w:type="spellStart"/>
      <w:r w:rsidRPr="00FA3EC6">
        <w:rPr>
          <w:lang w:val="es-PE"/>
        </w:rPr>
        <w:t>endpoint</w:t>
      </w:r>
      <w:proofErr w:type="spellEnd"/>
      <w:r w:rsidRPr="00FA3EC6">
        <w:rPr>
          <w:lang w:val="es-PE"/>
        </w:rPr>
        <w:t xml:space="preserve"> /chat/</w:t>
      </w:r>
      <w:proofErr w:type="spellStart"/>
      <w:r w:rsidRPr="00FA3EC6">
        <w:rPr>
          <w:lang w:val="es-PE"/>
        </w:rPr>
        <w:t>message</w:t>
      </w:r>
      <w:proofErr w:type="spellEnd"/>
      <w:r w:rsidRPr="00FA3EC6">
        <w:rPr>
          <w:lang w:val="es-PE"/>
        </w:rPr>
        <w:t xml:space="preserve"> y/o un canal </w:t>
      </w:r>
      <w:proofErr w:type="spellStart"/>
      <w:r w:rsidRPr="00FA3EC6">
        <w:rPr>
          <w:lang w:val="es-PE"/>
        </w:rPr>
        <w:t>WebSocket</w:t>
      </w:r>
      <w:proofErr w:type="spellEnd"/>
      <w:r w:rsidRPr="00FA3EC6">
        <w:rPr>
          <w:lang w:val="es-PE"/>
        </w:rPr>
        <w:t>/SSE para su conexión posterior.</w:t>
      </w:r>
    </w:p>
    <w:p w:rsidR="00EF5341" w:rsidRPr="00FA3EC6" w:rsidRDefault="00000000">
      <w:pPr>
        <w:rPr>
          <w:lang w:val="es-PE"/>
        </w:rPr>
      </w:pPr>
      <w:r w:rsidRPr="00FA3EC6">
        <w:rPr>
          <w:lang w:val="es-PE"/>
        </w:rPr>
        <w:t>Segmentación de estudiantes: Se incorporan dos niveles—</w:t>
      </w:r>
      <w:proofErr w:type="spellStart"/>
      <w:r w:rsidRPr="00FA3EC6">
        <w:rPr>
          <w:lang w:val="es-PE"/>
        </w:rPr>
        <w:t>Student</w:t>
      </w:r>
      <w:proofErr w:type="spellEnd"/>
      <w:r w:rsidRPr="00FA3EC6">
        <w:rPr>
          <w:lang w:val="es-PE"/>
        </w:rPr>
        <w:t xml:space="preserve"> Basic y </w:t>
      </w:r>
      <w:proofErr w:type="spellStart"/>
      <w:r w:rsidRPr="00FA3EC6">
        <w:rPr>
          <w:lang w:val="es-PE"/>
        </w:rPr>
        <w:t>Student</w:t>
      </w:r>
      <w:proofErr w:type="spellEnd"/>
      <w:r w:rsidRPr="00FA3EC6">
        <w:rPr>
          <w:lang w:val="es-PE"/>
        </w:rPr>
        <w:t xml:space="preserve"> Pro—para habilitar acceso diferenciado a cursos y funcionalidades. Se diseña escalabilidad hacia pasarela de pagos para cursos arancelados y convenios futuros.</w:t>
      </w:r>
    </w:p>
    <w:p w:rsidR="00EF5341" w:rsidRDefault="00000000">
      <w:pPr>
        <w:pStyle w:val="Ttulo1"/>
      </w:pPr>
      <w:r>
        <w:t xml:space="preserve">2) Roles y </w:t>
      </w:r>
      <w:proofErr w:type="spellStart"/>
      <w:r>
        <w:t>permisos</w:t>
      </w:r>
      <w:proofErr w:type="spellEnd"/>
      <w:r>
        <w:t xml:space="preserve"> (RBAC)</w:t>
      </w:r>
    </w:p>
    <w:p w:rsidR="00EF5341" w:rsidRDefault="00000000">
      <w:pPr>
        <w:pStyle w:val="Listaconvietas"/>
      </w:pPr>
      <w:r>
        <w:t>Roles: ADMIN, INSTRUCTOR, STUDENT (con plan BASIC o PRO).</w:t>
      </w:r>
    </w:p>
    <w:p w:rsidR="00EF5341" w:rsidRPr="00FA3EC6" w:rsidRDefault="00000000">
      <w:pPr>
        <w:pStyle w:val="Listaconvietas"/>
        <w:rPr>
          <w:lang w:val="es-PE"/>
        </w:rPr>
      </w:pPr>
      <w:r w:rsidRPr="00FA3EC6">
        <w:rPr>
          <w:lang w:val="es-PE"/>
        </w:rPr>
        <w:t>ADMIN: gobierno del sistema (usuarios/roles, catálogos, auditoría, certificados globales).</w:t>
      </w:r>
    </w:p>
    <w:p w:rsidR="00EF5341" w:rsidRPr="00FA3EC6" w:rsidRDefault="00000000">
      <w:pPr>
        <w:pStyle w:val="Listaconvietas"/>
        <w:rPr>
          <w:lang w:val="es-PE"/>
        </w:rPr>
      </w:pPr>
      <w:r w:rsidRPr="00FA3EC6">
        <w:rPr>
          <w:lang w:val="es-PE"/>
        </w:rPr>
        <w:t xml:space="preserve">INSTRUCTOR: crea y gestiona sus cursos, módulos, lecciones, </w:t>
      </w:r>
      <w:proofErr w:type="spellStart"/>
      <w:r w:rsidRPr="00FA3EC6">
        <w:rPr>
          <w:lang w:val="es-PE"/>
        </w:rPr>
        <w:t>quizzes</w:t>
      </w:r>
      <w:proofErr w:type="spellEnd"/>
      <w:r w:rsidRPr="00FA3EC6">
        <w:rPr>
          <w:lang w:val="es-PE"/>
        </w:rPr>
        <w:t>; ve progreso de sus alumnos; emite certificados de sus cursos.</w:t>
      </w:r>
    </w:p>
    <w:p w:rsidR="00EF5341" w:rsidRPr="00FA3EC6" w:rsidRDefault="00000000">
      <w:pPr>
        <w:pStyle w:val="Listaconvietas"/>
        <w:rPr>
          <w:lang w:val="es-PE"/>
        </w:rPr>
      </w:pPr>
      <w:r w:rsidRPr="00FA3EC6">
        <w:rPr>
          <w:lang w:val="es-PE"/>
        </w:rPr>
        <w:t>STUDENT: se inscribe, consume contenidos, rinde exámenes, descarga sus certificados.</w:t>
      </w:r>
    </w:p>
    <w:p w:rsidR="00EF5341" w:rsidRPr="00FA3EC6" w:rsidRDefault="00000000">
      <w:pPr>
        <w:pStyle w:val="Listaconvietas"/>
        <w:rPr>
          <w:lang w:val="es-PE"/>
        </w:rPr>
      </w:pPr>
      <w:r w:rsidRPr="00FA3EC6">
        <w:rPr>
          <w:lang w:val="es-PE"/>
        </w:rPr>
        <w:t xml:space="preserve">Autorización en </w:t>
      </w:r>
      <w:proofErr w:type="spellStart"/>
      <w:r w:rsidRPr="00FA3EC6">
        <w:rPr>
          <w:lang w:val="es-PE"/>
        </w:rPr>
        <w:t>NestJS</w:t>
      </w:r>
      <w:proofErr w:type="spellEnd"/>
      <w:r w:rsidRPr="00FA3EC6">
        <w:rPr>
          <w:lang w:val="es-PE"/>
        </w:rPr>
        <w:t xml:space="preserve">: </w:t>
      </w:r>
      <w:proofErr w:type="spellStart"/>
      <w:r w:rsidRPr="00FA3EC6">
        <w:rPr>
          <w:lang w:val="es-PE"/>
        </w:rPr>
        <w:t>JwtAuthGuard</w:t>
      </w:r>
      <w:proofErr w:type="spellEnd"/>
      <w:r w:rsidRPr="00FA3EC6">
        <w:rPr>
          <w:lang w:val="es-PE"/>
        </w:rPr>
        <w:t xml:space="preserve"> + </w:t>
      </w:r>
      <w:proofErr w:type="spellStart"/>
      <w:r w:rsidRPr="00FA3EC6">
        <w:rPr>
          <w:lang w:val="es-PE"/>
        </w:rPr>
        <w:t>RolesGuard</w:t>
      </w:r>
      <w:proofErr w:type="spellEnd"/>
      <w:r w:rsidRPr="00FA3EC6">
        <w:rPr>
          <w:lang w:val="es-PE"/>
        </w:rPr>
        <w:t xml:space="preserve"> + políticas por propietario (</w:t>
      </w:r>
      <w:proofErr w:type="spellStart"/>
      <w:r w:rsidRPr="00FA3EC6">
        <w:rPr>
          <w:lang w:val="es-PE"/>
        </w:rPr>
        <w:t>ownerId</w:t>
      </w:r>
      <w:proofErr w:type="spellEnd"/>
      <w:r w:rsidRPr="00FA3EC6">
        <w:rPr>
          <w:lang w:val="es-PE"/>
        </w:rPr>
        <w:t>).</w:t>
      </w:r>
    </w:p>
    <w:p w:rsidR="00EF5341" w:rsidRPr="00FA3EC6" w:rsidRDefault="00000000">
      <w:pPr>
        <w:pStyle w:val="Ttulo1"/>
        <w:rPr>
          <w:lang w:val="es-PE"/>
        </w:rPr>
      </w:pPr>
      <w:r w:rsidRPr="00FA3EC6">
        <w:rPr>
          <w:lang w:val="es-PE"/>
        </w:rPr>
        <w:t>3) Planes de estudiante (Basic vs Pro)</w:t>
      </w:r>
    </w:p>
    <w:p w:rsidR="00EF5341" w:rsidRDefault="00000000">
      <w:proofErr w:type="spellStart"/>
      <w:r>
        <w:t>Comparativa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plan: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F5341" w:rsidTr="00EF5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F5341" w:rsidRDefault="00000000">
            <w:r>
              <w:t>Funcionalidad</w:t>
            </w:r>
          </w:p>
        </w:tc>
        <w:tc>
          <w:tcPr>
            <w:tcW w:w="2880" w:type="dxa"/>
          </w:tcPr>
          <w:p w:rsidR="00EF53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Student Basic</w:t>
            </w:r>
          </w:p>
        </w:tc>
        <w:tc>
          <w:tcPr>
            <w:tcW w:w="2880" w:type="dxa"/>
          </w:tcPr>
          <w:p w:rsidR="00EF53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Student Pro</w:t>
            </w:r>
          </w:p>
        </w:tc>
      </w:tr>
      <w:tr w:rsidR="00EF5341" w:rsidTr="00EF5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F5341" w:rsidRPr="00FA3EC6" w:rsidRDefault="00000000">
            <w:pPr>
              <w:rPr>
                <w:lang w:val="es-PE"/>
              </w:rPr>
            </w:pPr>
            <w:r w:rsidRPr="00FA3EC6">
              <w:rPr>
                <w:lang w:val="es-PE"/>
              </w:rPr>
              <w:t>Acceso a cursos autodidacta (</w:t>
            </w:r>
            <w:proofErr w:type="spellStart"/>
            <w:r w:rsidRPr="00FA3EC6">
              <w:rPr>
                <w:lang w:val="es-PE"/>
              </w:rPr>
              <w:t>self</w:t>
            </w:r>
            <w:proofErr w:type="spellEnd"/>
            <w:r w:rsidRPr="00FA3EC6">
              <w:rPr>
                <w:lang w:val="es-PE"/>
              </w:rPr>
              <w:t>-paced)</w:t>
            </w:r>
          </w:p>
        </w:tc>
        <w:tc>
          <w:tcPr>
            <w:tcW w:w="2880" w:type="dxa"/>
          </w:tcPr>
          <w:p w:rsidR="00EF53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</w:tcPr>
          <w:p w:rsidR="00EF53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</w:tr>
      <w:tr w:rsidR="00EF5341" w:rsidTr="00EF53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F5341" w:rsidRPr="00FA3EC6" w:rsidRDefault="00000000">
            <w:pPr>
              <w:rPr>
                <w:lang w:val="es-PE"/>
              </w:rPr>
            </w:pPr>
            <w:r w:rsidRPr="00FA3EC6">
              <w:rPr>
                <w:lang w:val="es-PE"/>
              </w:rPr>
              <w:t>Acceso a cursos guiados (cohortes/plazos)</w:t>
            </w:r>
          </w:p>
        </w:tc>
        <w:tc>
          <w:tcPr>
            <w:tcW w:w="2880" w:type="dxa"/>
          </w:tcPr>
          <w:p w:rsidR="00EF53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880" w:type="dxa"/>
          </w:tcPr>
          <w:p w:rsidR="00EF53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Sí</w:t>
            </w:r>
          </w:p>
        </w:tc>
      </w:tr>
      <w:tr w:rsidR="00EF5341" w:rsidTr="00EF5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F5341" w:rsidRDefault="00000000">
            <w:r>
              <w:t>Certificados verificables</w:t>
            </w:r>
          </w:p>
        </w:tc>
        <w:tc>
          <w:tcPr>
            <w:tcW w:w="2880" w:type="dxa"/>
          </w:tcPr>
          <w:p w:rsidR="00EF53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880" w:type="dxa"/>
          </w:tcPr>
          <w:p w:rsidR="00EF53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</w:tr>
      <w:tr w:rsidR="00EF5341" w:rsidTr="00EF53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F5341" w:rsidRDefault="00000000">
            <w:r>
              <w:t>Clases sincrónicas (en vivo)</w:t>
            </w:r>
          </w:p>
        </w:tc>
        <w:tc>
          <w:tcPr>
            <w:tcW w:w="2880" w:type="dxa"/>
          </w:tcPr>
          <w:p w:rsidR="00EF53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880" w:type="dxa"/>
          </w:tcPr>
          <w:p w:rsidR="00EF53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Sí</w:t>
            </w:r>
          </w:p>
        </w:tc>
      </w:tr>
      <w:tr w:rsidR="00EF5341" w:rsidTr="00EF5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F5341" w:rsidRDefault="00000000">
            <w:r>
              <w:t>Desafíos con puntaje / gamificación</w:t>
            </w:r>
          </w:p>
        </w:tc>
        <w:tc>
          <w:tcPr>
            <w:tcW w:w="2880" w:type="dxa"/>
          </w:tcPr>
          <w:p w:rsidR="00EF53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880" w:type="dxa"/>
          </w:tcPr>
          <w:p w:rsidR="00EF53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</w:tr>
      <w:tr w:rsidR="00EF5341" w:rsidTr="00EF53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F5341" w:rsidRDefault="00000000">
            <w:r>
              <w:t>Evaluaciones avanzadas / proyectos</w:t>
            </w:r>
          </w:p>
        </w:tc>
        <w:tc>
          <w:tcPr>
            <w:tcW w:w="2880" w:type="dxa"/>
          </w:tcPr>
          <w:p w:rsidR="00EF53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880" w:type="dxa"/>
          </w:tcPr>
          <w:p w:rsidR="00EF53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Sí</w:t>
            </w:r>
          </w:p>
        </w:tc>
      </w:tr>
      <w:tr w:rsidR="00EF5341" w:rsidTr="00EF5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F5341" w:rsidRDefault="00000000">
            <w:r>
              <w:t>Soporte prioritario / comunidad privada</w:t>
            </w:r>
          </w:p>
        </w:tc>
        <w:tc>
          <w:tcPr>
            <w:tcW w:w="2880" w:type="dxa"/>
          </w:tcPr>
          <w:p w:rsidR="00EF53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880" w:type="dxa"/>
          </w:tcPr>
          <w:p w:rsidR="00EF53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</w:tr>
      <w:tr w:rsidR="00EF5341" w:rsidTr="00EF53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F5341" w:rsidRPr="00FA3EC6" w:rsidRDefault="00000000">
            <w:pPr>
              <w:rPr>
                <w:lang w:val="es-PE"/>
              </w:rPr>
            </w:pPr>
            <w:r w:rsidRPr="00FA3EC6">
              <w:rPr>
                <w:lang w:val="es-PE"/>
              </w:rPr>
              <w:lastRenderedPageBreak/>
              <w:t>Preparado para pasarela de pagos*</w:t>
            </w:r>
          </w:p>
        </w:tc>
        <w:tc>
          <w:tcPr>
            <w:tcW w:w="2880" w:type="dxa"/>
          </w:tcPr>
          <w:p w:rsidR="00EF53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2880" w:type="dxa"/>
          </w:tcPr>
          <w:p w:rsidR="00EF53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Sí</w:t>
            </w:r>
          </w:p>
        </w:tc>
      </w:tr>
    </w:tbl>
    <w:p w:rsidR="00EF5341" w:rsidRPr="00FA3EC6" w:rsidRDefault="00000000">
      <w:pPr>
        <w:rPr>
          <w:lang w:val="es-PE"/>
        </w:rPr>
      </w:pPr>
      <w:r w:rsidRPr="00FA3EC6">
        <w:rPr>
          <w:lang w:val="es-PE"/>
        </w:rPr>
        <w:t>*Activación cuando existan convenios/comercialización.</w:t>
      </w:r>
    </w:p>
    <w:p w:rsidR="00EF5341" w:rsidRDefault="00000000">
      <w:pPr>
        <w:pStyle w:val="Ttulo1"/>
      </w:pPr>
      <w:r>
        <w:t xml:space="preserve">4)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técnica</w:t>
      </w:r>
      <w:proofErr w:type="spellEnd"/>
    </w:p>
    <w:p w:rsidR="00EF5341" w:rsidRDefault="00000000">
      <w:r>
        <w:t>Frontend</w:t>
      </w:r>
    </w:p>
    <w:p w:rsidR="00EF5341" w:rsidRDefault="00000000">
      <w:pPr>
        <w:pStyle w:val="Listaconvietas"/>
      </w:pPr>
      <w:r>
        <w:t>React + Vite + Tailwind; TanStack Query para data fetching/cache y Zustand para estado UI/autenticación.</w:t>
      </w:r>
    </w:p>
    <w:p w:rsidR="00EF5341" w:rsidRDefault="00000000">
      <w:pPr>
        <w:pStyle w:val="Listaconvietas"/>
      </w:pPr>
      <w:r>
        <w:t>Rutas públicas: /, /login, /register, /courses, /courses/:slug.</w:t>
      </w:r>
    </w:p>
    <w:p w:rsidR="00EF5341" w:rsidRDefault="00000000">
      <w:pPr>
        <w:pStyle w:val="Listaconvietas"/>
      </w:pPr>
      <w:r>
        <w:t>Rutas privadas estudiante: /dashboard, /learn/:courseId/:lessonId, /certificates.</w:t>
      </w:r>
    </w:p>
    <w:p w:rsidR="00EF5341" w:rsidRDefault="00000000">
      <w:pPr>
        <w:pStyle w:val="Listaconvietas"/>
      </w:pPr>
      <w:r>
        <w:t>Rutas privadas instructor: /instructor, /instructor/courses, /instructor/courses/:id/builder, /instructor/courses/:id/students.</w:t>
      </w:r>
    </w:p>
    <w:p w:rsidR="00EF5341" w:rsidRDefault="00000000">
      <w:pPr>
        <w:pStyle w:val="Listaconvietas"/>
      </w:pPr>
      <w:r>
        <w:t>Rutas privadas admin: /admin, /admin/users, /admin/catalog.</w:t>
      </w:r>
    </w:p>
    <w:p w:rsidR="00EF5341" w:rsidRDefault="00000000">
      <w:pPr>
        <w:pStyle w:val="Listaconvietas"/>
      </w:pPr>
      <w:r>
        <w:t>Gating por plan: badges FREE/BASIC/PRO y callouts de upgrade cuando el plan no cumple requisitos.</w:t>
      </w:r>
    </w:p>
    <w:p w:rsidR="00EF5341" w:rsidRPr="00FA3EC6" w:rsidRDefault="00000000">
      <w:pPr>
        <w:pStyle w:val="Listaconvietas"/>
        <w:rPr>
          <w:lang w:val="es-PE"/>
        </w:rPr>
      </w:pPr>
      <w:r w:rsidRPr="00FA3EC6">
        <w:rPr>
          <w:lang w:val="es-PE"/>
        </w:rPr>
        <w:t xml:space="preserve">Widget </w:t>
      </w:r>
      <w:proofErr w:type="spellStart"/>
      <w:r w:rsidRPr="00FA3EC6">
        <w:rPr>
          <w:lang w:val="es-PE"/>
        </w:rPr>
        <w:t>ChatDock</w:t>
      </w:r>
      <w:proofErr w:type="spellEnd"/>
      <w:r w:rsidRPr="00FA3EC6">
        <w:rPr>
          <w:lang w:val="es-PE"/>
        </w:rPr>
        <w:t xml:space="preserve"> (UI) deshabilitado por ahora, listo para integrarse a /chat/</w:t>
      </w:r>
      <w:proofErr w:type="spellStart"/>
      <w:r w:rsidRPr="00FA3EC6">
        <w:rPr>
          <w:lang w:val="es-PE"/>
        </w:rPr>
        <w:t>message</w:t>
      </w:r>
      <w:proofErr w:type="spellEnd"/>
      <w:r w:rsidRPr="00FA3EC6">
        <w:rPr>
          <w:lang w:val="es-PE"/>
        </w:rPr>
        <w:t>.</w:t>
      </w:r>
    </w:p>
    <w:p w:rsidR="00EF5341" w:rsidRDefault="00000000">
      <w:r>
        <w:t>Backend</w:t>
      </w:r>
    </w:p>
    <w:p w:rsidR="00EF5341" w:rsidRDefault="00000000">
      <w:pPr>
        <w:pStyle w:val="Listaconvietas"/>
      </w:pPr>
      <w:r>
        <w:t>NestJS modular: Auth, Users, Courses, Content (Modules/Lessons), Enrollments, Progress, Quizzes, Attempts, Certificates, Chat (placeholder), Admin, Storage, Audit.</w:t>
      </w:r>
    </w:p>
    <w:p w:rsidR="00EF5341" w:rsidRDefault="00000000">
      <w:pPr>
        <w:pStyle w:val="Listaconvietas"/>
      </w:pPr>
      <w:r>
        <w:t>TypeORM con MySQL, class-validator, documentación con Swagger, testing con Jest.</w:t>
      </w:r>
    </w:p>
    <w:p w:rsidR="00EF5341" w:rsidRPr="00FA3EC6" w:rsidRDefault="00000000">
      <w:pPr>
        <w:pStyle w:val="Listaconvietas"/>
        <w:rPr>
          <w:lang w:val="es-PE"/>
        </w:rPr>
      </w:pPr>
      <w:r w:rsidRPr="00FA3EC6">
        <w:rPr>
          <w:lang w:val="es-PE"/>
        </w:rPr>
        <w:t xml:space="preserve">RBAC con </w:t>
      </w:r>
      <w:proofErr w:type="spellStart"/>
      <w:r w:rsidRPr="00FA3EC6">
        <w:rPr>
          <w:lang w:val="es-PE"/>
        </w:rPr>
        <w:t>guards</w:t>
      </w:r>
      <w:proofErr w:type="spellEnd"/>
      <w:r w:rsidRPr="00FA3EC6">
        <w:rPr>
          <w:lang w:val="es-PE"/>
        </w:rPr>
        <w:t xml:space="preserve"> y políticas de propiedad; CORS y cookies </w:t>
      </w:r>
      <w:proofErr w:type="spellStart"/>
      <w:r w:rsidRPr="00FA3EC6">
        <w:rPr>
          <w:lang w:val="es-PE"/>
        </w:rPr>
        <w:t>httpOnly</w:t>
      </w:r>
      <w:proofErr w:type="spellEnd"/>
      <w:r w:rsidRPr="00FA3EC6">
        <w:rPr>
          <w:lang w:val="es-PE"/>
        </w:rPr>
        <w:t xml:space="preserve"> para </w:t>
      </w:r>
      <w:proofErr w:type="spellStart"/>
      <w:r w:rsidRPr="00FA3EC6">
        <w:rPr>
          <w:lang w:val="es-PE"/>
        </w:rPr>
        <w:t>refresh</w:t>
      </w:r>
      <w:proofErr w:type="spellEnd"/>
      <w:r w:rsidRPr="00FA3EC6">
        <w:rPr>
          <w:lang w:val="es-PE"/>
        </w:rPr>
        <w:t xml:space="preserve"> token.</w:t>
      </w:r>
    </w:p>
    <w:p w:rsidR="00EF5341" w:rsidRDefault="00000000">
      <w:proofErr w:type="spellStart"/>
      <w:r>
        <w:t>Infraestructura</w:t>
      </w:r>
      <w:proofErr w:type="spellEnd"/>
    </w:p>
    <w:p w:rsidR="00EF5341" w:rsidRDefault="00000000">
      <w:pPr>
        <w:pStyle w:val="Listaconvietas"/>
      </w:pPr>
      <w:r>
        <w:t>Docker Compose (dev) con servicios: db (mysql:8), phpmyadmin, backend (NestJS), frontend (Vite).</w:t>
      </w:r>
    </w:p>
    <w:p w:rsidR="00EF5341" w:rsidRDefault="00000000">
      <w:pPr>
        <w:pStyle w:val="Listaconvietas"/>
      </w:pPr>
      <w:r>
        <w:t>Puertos: MySQL 3306, phpMyAdmin 8081, backend 3000, frontend 5173.</w:t>
      </w:r>
    </w:p>
    <w:p w:rsidR="00EF5341" w:rsidRPr="00FA3EC6" w:rsidRDefault="00000000">
      <w:pPr>
        <w:pStyle w:val="Listaconvietas"/>
        <w:rPr>
          <w:lang w:val="es-PE"/>
        </w:rPr>
      </w:pPr>
      <w:r w:rsidRPr="00FA3EC6">
        <w:rPr>
          <w:lang w:val="es-PE"/>
        </w:rPr>
        <w:t>Variables críticas: VITE_API_BASE_URL=http://localhost:3000 (</w:t>
      </w:r>
      <w:proofErr w:type="spellStart"/>
      <w:r w:rsidRPr="00FA3EC6">
        <w:rPr>
          <w:lang w:val="es-PE"/>
        </w:rPr>
        <w:t>frontend</w:t>
      </w:r>
      <w:proofErr w:type="spellEnd"/>
      <w:r w:rsidRPr="00FA3EC6">
        <w:rPr>
          <w:lang w:val="es-PE"/>
        </w:rPr>
        <w:t xml:space="preserve">); conexión DB </w:t>
      </w:r>
      <w:proofErr w:type="spellStart"/>
      <w:r w:rsidRPr="00FA3EC6">
        <w:rPr>
          <w:lang w:val="es-PE"/>
        </w:rPr>
        <w:t>via</w:t>
      </w:r>
      <w:proofErr w:type="spellEnd"/>
      <w:r w:rsidRPr="00FA3EC6">
        <w:rPr>
          <w:lang w:val="es-PE"/>
        </w:rPr>
        <w:t xml:space="preserve"> </w:t>
      </w:r>
      <w:proofErr w:type="spellStart"/>
      <w:r w:rsidRPr="00FA3EC6">
        <w:rPr>
          <w:lang w:val="es-PE"/>
        </w:rPr>
        <w:t>env</w:t>
      </w:r>
      <w:proofErr w:type="spellEnd"/>
      <w:r w:rsidRPr="00FA3EC6">
        <w:rPr>
          <w:lang w:val="es-PE"/>
        </w:rPr>
        <w:t xml:space="preserve"> (</w:t>
      </w:r>
      <w:proofErr w:type="spellStart"/>
      <w:r w:rsidRPr="00FA3EC6">
        <w:rPr>
          <w:lang w:val="es-PE"/>
        </w:rPr>
        <w:t>backend</w:t>
      </w:r>
      <w:proofErr w:type="spellEnd"/>
      <w:r w:rsidRPr="00FA3EC6">
        <w:rPr>
          <w:lang w:val="es-PE"/>
        </w:rPr>
        <w:t>).</w:t>
      </w:r>
    </w:p>
    <w:p w:rsidR="00EF5341" w:rsidRPr="00FA3EC6" w:rsidRDefault="00000000">
      <w:pPr>
        <w:pStyle w:val="Ttulo1"/>
        <w:rPr>
          <w:lang w:val="es-PE"/>
        </w:rPr>
      </w:pPr>
      <w:r w:rsidRPr="00FA3EC6">
        <w:rPr>
          <w:lang w:val="es-PE"/>
        </w:rPr>
        <w:t xml:space="preserve">5) Modelo de datos (MySQL + </w:t>
      </w:r>
      <w:proofErr w:type="spellStart"/>
      <w:r w:rsidRPr="00FA3EC6">
        <w:rPr>
          <w:lang w:val="es-PE"/>
        </w:rPr>
        <w:t>TypeORM</w:t>
      </w:r>
      <w:proofErr w:type="spellEnd"/>
      <w:r w:rsidRPr="00FA3EC6">
        <w:rPr>
          <w:lang w:val="es-PE"/>
        </w:rPr>
        <w:t>)</w:t>
      </w:r>
    </w:p>
    <w:p w:rsidR="00EF5341" w:rsidRDefault="00000000">
      <w:proofErr w:type="spellStart"/>
      <w:r>
        <w:t>Entidades</w:t>
      </w:r>
      <w:proofErr w:type="spellEnd"/>
      <w:r>
        <w:t xml:space="preserve"> </w:t>
      </w:r>
      <w:proofErr w:type="spellStart"/>
      <w:r>
        <w:t>núcleo</w:t>
      </w:r>
      <w:proofErr w:type="spellEnd"/>
      <w:r>
        <w:t>:</w:t>
      </w:r>
    </w:p>
    <w:p w:rsidR="00EF5341" w:rsidRDefault="00000000">
      <w:pPr>
        <w:pStyle w:val="Listaconvietas"/>
      </w:pPr>
      <w:r>
        <w:t>User: email (uniq), passwordHash, firstName, lastName, avatarUrl?, role (ADMIN|INSTRUCTOR|STUDENT).</w:t>
      </w:r>
    </w:p>
    <w:p w:rsidR="00EF5341" w:rsidRDefault="00000000">
      <w:pPr>
        <w:pStyle w:val="Listaconvietas"/>
      </w:pPr>
      <w:r>
        <w:t>Course: title, slug (uniq), summary, description, thumbnailUrl?, level, language, visibility (PUBLIC|PRIVATE), modality (SELF_PACED|GUIDED), ownerId (User).</w:t>
      </w:r>
    </w:p>
    <w:p w:rsidR="00EF5341" w:rsidRDefault="00000000">
      <w:pPr>
        <w:pStyle w:val="Listaconvietas"/>
      </w:pPr>
      <w:r>
        <w:t>Cohort (solo GUIDED): courseId, name, startAt, endAt, capacity?.</w:t>
      </w:r>
    </w:p>
    <w:p w:rsidR="00EF5341" w:rsidRDefault="00000000">
      <w:pPr>
        <w:pStyle w:val="Listaconvietas"/>
      </w:pPr>
      <w:r>
        <w:t>Module: courseId, index, title, summary?.</w:t>
      </w:r>
    </w:p>
    <w:p w:rsidR="00EF5341" w:rsidRDefault="00000000">
      <w:pPr>
        <w:pStyle w:val="Listaconvietas"/>
      </w:pPr>
      <w:r>
        <w:lastRenderedPageBreak/>
        <w:t>Lesson: moduleId, index, title, content (MD/HTML), videoUrl?, durationMin?, resources (JSON[]).</w:t>
      </w:r>
    </w:p>
    <w:p w:rsidR="00EF5341" w:rsidRDefault="00000000">
      <w:pPr>
        <w:pStyle w:val="Listaconvietas"/>
      </w:pPr>
      <w:r>
        <w:t>Enrollment: userId, courseId, cohortId?, status (ACTIVE|COMPLETED|DROPPED), enrolledAt.</w:t>
      </w:r>
    </w:p>
    <w:p w:rsidR="00EF5341" w:rsidRDefault="00000000">
      <w:pPr>
        <w:pStyle w:val="Listaconvietas"/>
      </w:pPr>
      <w:r>
        <w:t>LessonProgress: userId, lessonId, completed, progressPct (0-100), lastViewedAt.</w:t>
      </w:r>
    </w:p>
    <w:p w:rsidR="00EF5341" w:rsidRDefault="00000000">
      <w:pPr>
        <w:pStyle w:val="Listaconvietas"/>
      </w:pPr>
      <w:r>
        <w:t>Quiz: courseId?/lessonId?, title, type (QUIZ|EXAM), passScore, attemptLimit?, timeLimitSec?, weight?.</w:t>
      </w:r>
    </w:p>
    <w:p w:rsidR="00EF5341" w:rsidRDefault="00000000">
      <w:pPr>
        <w:pStyle w:val="Listaconvietas"/>
      </w:pPr>
      <w:r>
        <w:t>Question: quizId, type (MCQ|TRUE_FALSE|OPEN), prompt, points, metadata?.</w:t>
      </w:r>
    </w:p>
    <w:p w:rsidR="00EF5341" w:rsidRDefault="00000000">
      <w:pPr>
        <w:pStyle w:val="Listaconvietas"/>
      </w:pPr>
      <w:r>
        <w:t>Option: questionId, text, isCorrect, explanation?.</w:t>
      </w:r>
    </w:p>
    <w:p w:rsidR="00EF5341" w:rsidRDefault="00000000">
      <w:pPr>
        <w:pStyle w:val="Listaconvietas"/>
      </w:pPr>
      <w:r>
        <w:t>Attempt: quizId, userId, startedAt, submittedAt?, score, status (IN_PROGRESS|SUBMITTED|GRADED).</w:t>
      </w:r>
    </w:p>
    <w:p w:rsidR="00EF5341" w:rsidRDefault="00000000">
      <w:pPr>
        <w:pStyle w:val="Listaconvietas"/>
      </w:pPr>
      <w:r>
        <w:t>Answer: attemptId, questionId, optionId?/openText?, isCorrect?, awardedPoints?.</w:t>
      </w:r>
    </w:p>
    <w:p w:rsidR="00EF5341" w:rsidRDefault="00000000">
      <w:pPr>
        <w:pStyle w:val="Listaconvietas"/>
      </w:pPr>
      <w:r>
        <w:t>Certificate: userId, courseId, cohortId?, serial (uniq), pdfUrl, hashSha256, issuedAt.</w:t>
      </w:r>
    </w:p>
    <w:p w:rsidR="00EF5341" w:rsidRPr="00FA3EC6" w:rsidRDefault="00000000">
      <w:pPr>
        <w:pStyle w:val="Listaconvietas"/>
        <w:rPr>
          <w:lang w:val="es-PE"/>
        </w:rPr>
      </w:pPr>
      <w:r w:rsidRPr="00FA3EC6">
        <w:rPr>
          <w:lang w:val="es-PE"/>
        </w:rPr>
        <w:t xml:space="preserve">Tag y </w:t>
      </w:r>
      <w:proofErr w:type="spellStart"/>
      <w:r w:rsidRPr="00FA3EC6">
        <w:rPr>
          <w:lang w:val="es-PE"/>
        </w:rPr>
        <w:t>CourseTag</w:t>
      </w:r>
      <w:proofErr w:type="spellEnd"/>
      <w:r w:rsidRPr="00FA3EC6">
        <w:rPr>
          <w:lang w:val="es-PE"/>
        </w:rPr>
        <w:t xml:space="preserve"> para etiquetado.</w:t>
      </w:r>
    </w:p>
    <w:p w:rsidR="00EF5341" w:rsidRDefault="00000000">
      <w:pPr>
        <w:pStyle w:val="Listaconvietas"/>
      </w:pPr>
      <w:proofErr w:type="spellStart"/>
      <w:r>
        <w:t>AuditLog</w:t>
      </w:r>
      <w:proofErr w:type="spellEnd"/>
      <w:r>
        <w:t xml:space="preserve"> para </w:t>
      </w:r>
      <w:proofErr w:type="spellStart"/>
      <w:r>
        <w:t>trazabilidad</w:t>
      </w:r>
      <w:proofErr w:type="spellEnd"/>
      <w:r>
        <w:t>.</w:t>
      </w:r>
    </w:p>
    <w:p w:rsidR="00EF5341" w:rsidRPr="00FA3EC6" w:rsidRDefault="00000000">
      <w:pPr>
        <w:rPr>
          <w:lang w:val="es-PE"/>
        </w:rPr>
      </w:pPr>
      <w:r w:rsidRPr="00FA3EC6">
        <w:rPr>
          <w:lang w:val="es-PE"/>
        </w:rPr>
        <w:t>Extensiones para planes y funcionalidades Pro:</w:t>
      </w:r>
    </w:p>
    <w:p w:rsidR="00EF5341" w:rsidRDefault="00000000">
      <w:pPr>
        <w:pStyle w:val="Listaconvietas"/>
      </w:pPr>
      <w:proofErr w:type="spellStart"/>
      <w:r>
        <w:t>MembershipPlan</w:t>
      </w:r>
      <w:proofErr w:type="spellEnd"/>
      <w:r>
        <w:t>: id, code (BASIC|PRO), name, features JSON, status, createdAt.</w:t>
      </w:r>
    </w:p>
    <w:p w:rsidR="00EF5341" w:rsidRDefault="00000000">
      <w:pPr>
        <w:pStyle w:val="Listaconvietas"/>
      </w:pPr>
      <w:r>
        <w:t>Subscription: id, userId, planId, startAt, endAt?, status (ACTIVE|CANCELLED|EXPIRED).</w:t>
      </w:r>
    </w:p>
    <w:p w:rsidR="00EF5341" w:rsidRDefault="00000000">
      <w:pPr>
        <w:pStyle w:val="Listaconvietas"/>
      </w:pPr>
      <w:r>
        <w:t>Course.tierRequired: FREE|BASIC|PRO + flags: hasCertificate, supportsLive, supportsChallenges.</w:t>
      </w:r>
    </w:p>
    <w:p w:rsidR="00EF5341" w:rsidRDefault="00000000">
      <w:pPr>
        <w:pStyle w:val="Listaconvietas"/>
      </w:pPr>
      <w:r>
        <w:t>LiveClass: id, courseId/cohortId?, title, startAt, endAt, meetingUrl, recordingUrl?, capacity, timezone.</w:t>
      </w:r>
    </w:p>
    <w:p w:rsidR="00EF5341" w:rsidRDefault="00000000">
      <w:pPr>
        <w:pStyle w:val="Listaconvietas"/>
      </w:pPr>
      <w:r>
        <w:t>Challenge: id, courseId/lessonId, title, description, points, rules JSON; ChallengeSubmission: userId, challengeId, artifactUrl?, score, status.</w:t>
      </w:r>
    </w:p>
    <w:p w:rsidR="00EF5341" w:rsidRDefault="00000000">
      <w:pPr>
        <w:pStyle w:val="Listaconvietas"/>
      </w:pPr>
      <w:r>
        <w:t>UserPoints: userId, courseId?, points (leaderboard).</w:t>
      </w:r>
    </w:p>
    <w:p w:rsidR="00EF5341" w:rsidRDefault="00000000">
      <w:pPr>
        <w:pStyle w:val="Listaconvietas"/>
      </w:pPr>
      <w:r>
        <w:t>Placeholders de pagos: PaymentProvider/PaymentIntent (a futuro).</w:t>
      </w:r>
    </w:p>
    <w:p w:rsidR="00EF5341" w:rsidRDefault="00000000">
      <w:pPr>
        <w:pStyle w:val="Ttulo1"/>
      </w:pPr>
      <w:r>
        <w:t>6) API (contratos resumidos)</w:t>
      </w:r>
    </w:p>
    <w:p w:rsidR="00EF5341" w:rsidRDefault="00000000">
      <w:r>
        <w:t>Autenticación</w:t>
      </w:r>
    </w:p>
    <w:p w:rsidR="00EF5341" w:rsidRDefault="00000000">
      <w:pPr>
        <w:pStyle w:val="Listaconvietas"/>
      </w:pPr>
      <w:r>
        <w:t>POST /auth/register → { email, password }</w:t>
      </w:r>
    </w:p>
    <w:p w:rsidR="00EF5341" w:rsidRDefault="00000000">
      <w:pPr>
        <w:pStyle w:val="Listaconvietas"/>
      </w:pPr>
      <w:r>
        <w:t>POST /auth/login → { accessToken, user }</w:t>
      </w:r>
    </w:p>
    <w:p w:rsidR="00EF5341" w:rsidRDefault="00000000">
      <w:pPr>
        <w:pStyle w:val="Listaconvietas"/>
      </w:pPr>
      <w:r>
        <w:t>POST /auth/refresh (cookie httpOnly)</w:t>
      </w:r>
    </w:p>
    <w:p w:rsidR="00EF5341" w:rsidRDefault="00000000">
      <w:pPr>
        <w:pStyle w:val="Listaconvietas"/>
      </w:pPr>
      <w:r>
        <w:t>POST /auth/logout</w:t>
      </w:r>
    </w:p>
    <w:p w:rsidR="00EF5341" w:rsidRDefault="00000000">
      <w:r>
        <w:t>Usuarios</w:t>
      </w:r>
    </w:p>
    <w:p w:rsidR="00EF5341" w:rsidRDefault="00000000">
      <w:pPr>
        <w:pStyle w:val="Listaconvietas"/>
      </w:pPr>
      <w:r>
        <w:t>GET /users/me, PATCH /users/me</w:t>
      </w:r>
    </w:p>
    <w:p w:rsidR="00EF5341" w:rsidRDefault="00000000">
      <w:pPr>
        <w:pStyle w:val="Listaconvietas"/>
      </w:pPr>
      <w:r>
        <w:t>GET /admin/users, PATCH /admin/users/:id (Admin)</w:t>
      </w:r>
    </w:p>
    <w:p w:rsidR="00EF5341" w:rsidRDefault="00000000">
      <w:r>
        <w:t>Cursos y contenido</w:t>
      </w:r>
    </w:p>
    <w:p w:rsidR="00EF5341" w:rsidRDefault="00000000">
      <w:pPr>
        <w:pStyle w:val="Listaconvietas"/>
      </w:pPr>
      <w:r>
        <w:lastRenderedPageBreak/>
        <w:t>GET /courses (filtros: q, tag, modality, owner, tier)</w:t>
      </w:r>
    </w:p>
    <w:p w:rsidR="00EF5341" w:rsidRDefault="00000000">
      <w:pPr>
        <w:pStyle w:val="Listaconvietas"/>
      </w:pPr>
      <w:r>
        <w:t>POST /courses (Instructor/Admin), GET|PATCH|DELETE /courses/:id</w:t>
      </w:r>
    </w:p>
    <w:p w:rsidR="00EF5341" w:rsidRDefault="00000000">
      <w:pPr>
        <w:pStyle w:val="Listaconvietas"/>
      </w:pPr>
      <w:r>
        <w:t>GET /courses/:id/outline, POST /courses/:id/modules, POST /modules/:id/lessons</w:t>
      </w:r>
    </w:p>
    <w:p w:rsidR="00EF5341" w:rsidRDefault="00000000">
      <w:r>
        <w:t>Inscripciones y progreso</w:t>
      </w:r>
    </w:p>
    <w:p w:rsidR="00EF5341" w:rsidRDefault="00000000">
      <w:pPr>
        <w:pStyle w:val="Listaconvietas"/>
      </w:pPr>
      <w:r>
        <w:t>POST /courses/:id/enroll (Student)</w:t>
      </w:r>
    </w:p>
    <w:p w:rsidR="00EF5341" w:rsidRDefault="00000000">
      <w:pPr>
        <w:pStyle w:val="Listaconvietas"/>
      </w:pPr>
      <w:r>
        <w:t>GET /me/enrollments, GET /courses/:id/students (Instructor/Admin)</w:t>
      </w:r>
    </w:p>
    <w:p w:rsidR="00EF5341" w:rsidRDefault="00000000">
      <w:pPr>
        <w:pStyle w:val="Listaconvietas"/>
      </w:pPr>
      <w:r>
        <w:t>POST /lessons/:id/progress, GET /me/courses/:cid/progress</w:t>
      </w:r>
    </w:p>
    <w:p w:rsidR="00EF5341" w:rsidRDefault="00000000">
      <w:r>
        <w:t>Quizzes y exámenes</w:t>
      </w:r>
    </w:p>
    <w:p w:rsidR="00EF5341" w:rsidRDefault="00000000">
      <w:pPr>
        <w:pStyle w:val="Listaconvietas"/>
      </w:pPr>
      <w:r>
        <w:t>POST /lessons/:id/quizzes (Instructor/Admin), GET /quizzes/:id</w:t>
      </w:r>
    </w:p>
    <w:p w:rsidR="00EF5341" w:rsidRDefault="00000000">
      <w:pPr>
        <w:pStyle w:val="Listaconvietas"/>
      </w:pPr>
      <w:r>
        <w:t>POST /quizzes/:id/attempts, POST /attempts/:id/answers, POST /attempts/:id/submit, GET /attempts/:id/result</w:t>
      </w:r>
    </w:p>
    <w:p w:rsidR="00EF5341" w:rsidRDefault="00000000">
      <w:r>
        <w:t>Certificados</w:t>
      </w:r>
    </w:p>
    <w:p w:rsidR="00EF5341" w:rsidRDefault="00000000">
      <w:pPr>
        <w:pStyle w:val="Listaconvietas"/>
      </w:pPr>
      <w:r>
        <w:t>POST /courses/:id/certificates/issue (Instructor/Admin)</w:t>
      </w:r>
    </w:p>
    <w:p w:rsidR="00EF5341" w:rsidRDefault="00000000">
      <w:pPr>
        <w:pStyle w:val="Listaconvietas"/>
      </w:pPr>
      <w:r>
        <w:t>GET /me/certificates</w:t>
      </w:r>
    </w:p>
    <w:p w:rsidR="00EF5341" w:rsidRDefault="00000000">
      <w:pPr>
        <w:pStyle w:val="Listaconvietas"/>
      </w:pPr>
      <w:r>
        <w:t>GET /certificates/verify?serial=...</w:t>
      </w:r>
    </w:p>
    <w:p w:rsidR="00EF5341" w:rsidRDefault="00000000">
      <w:r>
        <w:t>Planes y gating (nuevo)</w:t>
      </w:r>
    </w:p>
    <w:p w:rsidR="00EF5341" w:rsidRDefault="00000000">
      <w:pPr>
        <w:pStyle w:val="Listaconvietas"/>
      </w:pPr>
      <w:r>
        <w:t>GET /plans → planes disponibles (BASIC, PRO) y features</w:t>
      </w:r>
    </w:p>
    <w:p w:rsidR="00EF5341" w:rsidRPr="00FA3EC6" w:rsidRDefault="00000000">
      <w:pPr>
        <w:pStyle w:val="Listaconvietas"/>
        <w:rPr>
          <w:lang w:val="es-PE"/>
        </w:rPr>
      </w:pPr>
      <w:r w:rsidRPr="00FA3EC6">
        <w:rPr>
          <w:lang w:val="es-PE"/>
        </w:rPr>
        <w:t>GET /me/</w:t>
      </w:r>
      <w:proofErr w:type="spellStart"/>
      <w:r w:rsidRPr="00FA3EC6">
        <w:rPr>
          <w:lang w:val="es-PE"/>
        </w:rPr>
        <w:t>subscription</w:t>
      </w:r>
      <w:proofErr w:type="spellEnd"/>
      <w:r w:rsidRPr="00FA3EC6">
        <w:rPr>
          <w:lang w:val="es-PE"/>
        </w:rPr>
        <w:t xml:space="preserve"> → plan y estado actuales del estudiante</w:t>
      </w:r>
    </w:p>
    <w:p w:rsidR="00EF5341" w:rsidRDefault="00000000">
      <w:pPr>
        <w:pStyle w:val="Listaconvietas"/>
      </w:pPr>
      <w:r>
        <w:t xml:space="preserve">POST /subscriptions/upgrade → </w:t>
      </w:r>
      <w:proofErr w:type="gramStart"/>
      <w:r>
        <w:t>{ planCode</w:t>
      </w:r>
      <w:proofErr w:type="gramEnd"/>
      <w:r>
        <w:t xml:space="preserve"> } (mock por ahora)</w:t>
      </w:r>
    </w:p>
    <w:p w:rsidR="00EF5341" w:rsidRPr="00FA3EC6" w:rsidRDefault="00000000">
      <w:pPr>
        <w:pStyle w:val="Listaconvietas"/>
        <w:rPr>
          <w:lang w:val="es-PE"/>
        </w:rPr>
      </w:pPr>
      <w:r w:rsidRPr="00FA3EC6">
        <w:rPr>
          <w:lang w:val="es-PE"/>
        </w:rPr>
        <w:t xml:space="preserve">Guardas: si </w:t>
      </w:r>
      <w:proofErr w:type="spellStart"/>
      <w:proofErr w:type="gramStart"/>
      <w:r w:rsidRPr="00FA3EC6">
        <w:rPr>
          <w:lang w:val="es-PE"/>
        </w:rPr>
        <w:t>course.tierRequired</w:t>
      </w:r>
      <w:proofErr w:type="spellEnd"/>
      <w:proofErr w:type="gramEnd"/>
      <w:r w:rsidRPr="00FA3EC6">
        <w:rPr>
          <w:lang w:val="es-PE"/>
        </w:rPr>
        <w:t>=PRO y el usuario no es Pro → 403</w:t>
      </w:r>
    </w:p>
    <w:p w:rsidR="00EF5341" w:rsidRDefault="00000000">
      <w:pPr>
        <w:pStyle w:val="Listaconvietas"/>
      </w:pPr>
      <w:r>
        <w:t>Live classes: GET /courses/:id/live-classes (Pro), POST (Instructor)</w:t>
      </w:r>
    </w:p>
    <w:p w:rsidR="00EF5341" w:rsidRDefault="00000000">
      <w:pPr>
        <w:pStyle w:val="Listaconvietas"/>
      </w:pPr>
      <w:r>
        <w:t>Challenges: CRUD para instructor; submissions e intentos (Pro)</w:t>
      </w:r>
    </w:p>
    <w:p w:rsidR="00EF5341" w:rsidRDefault="00000000">
      <w:r>
        <w:t>Chat (placeholder)</w:t>
      </w:r>
    </w:p>
    <w:p w:rsidR="00EF5341" w:rsidRPr="00FA3EC6" w:rsidRDefault="00000000">
      <w:pPr>
        <w:pStyle w:val="Listaconvietas"/>
        <w:rPr>
          <w:lang w:val="es-PE"/>
        </w:rPr>
      </w:pPr>
      <w:r w:rsidRPr="00FA3EC6">
        <w:rPr>
          <w:lang w:val="es-PE"/>
        </w:rPr>
        <w:t>POST /chat/</w:t>
      </w:r>
      <w:proofErr w:type="spellStart"/>
      <w:r w:rsidRPr="00FA3EC6">
        <w:rPr>
          <w:lang w:val="es-PE"/>
        </w:rPr>
        <w:t>message</w:t>
      </w:r>
      <w:proofErr w:type="spellEnd"/>
      <w:r w:rsidRPr="00FA3EC6">
        <w:rPr>
          <w:lang w:val="es-PE"/>
        </w:rPr>
        <w:t xml:space="preserve"> (se conectará a servicio IA más adelante)</w:t>
      </w:r>
    </w:p>
    <w:p w:rsidR="00EF5341" w:rsidRDefault="00000000">
      <w:pPr>
        <w:pStyle w:val="Listaconvietas"/>
      </w:pPr>
      <w:r>
        <w:t xml:space="preserve">WebSocket/SSE </w:t>
      </w:r>
      <w:proofErr w:type="spellStart"/>
      <w:r>
        <w:t>reservado</w:t>
      </w:r>
      <w:proofErr w:type="spellEnd"/>
      <w:r>
        <w:t>: /chat/stream</w:t>
      </w:r>
    </w:p>
    <w:p w:rsidR="00EF5341" w:rsidRPr="00FA3EC6" w:rsidRDefault="00000000">
      <w:pPr>
        <w:pStyle w:val="Ttulo1"/>
        <w:rPr>
          <w:lang w:val="es-PE"/>
        </w:rPr>
      </w:pPr>
      <w:r w:rsidRPr="00FA3EC6">
        <w:rPr>
          <w:lang w:val="es-PE"/>
        </w:rPr>
        <w:t xml:space="preserve">7) Fases de trabajo </w:t>
      </w:r>
    </w:p>
    <w:p w:rsidR="00EF5341" w:rsidRPr="00FA3EC6" w:rsidRDefault="00000000">
      <w:pPr>
        <w:pStyle w:val="Listaconvietas"/>
        <w:rPr>
          <w:lang w:val="es-PE"/>
        </w:rPr>
      </w:pPr>
      <w:r w:rsidRPr="00FA3EC6">
        <w:rPr>
          <w:lang w:val="es-PE"/>
        </w:rPr>
        <w:t xml:space="preserve">Fase A — Infra y cimientos: Docker </w:t>
      </w:r>
      <w:proofErr w:type="spellStart"/>
      <w:r w:rsidRPr="00FA3EC6">
        <w:rPr>
          <w:lang w:val="es-PE"/>
        </w:rPr>
        <w:t>Compose</w:t>
      </w:r>
      <w:proofErr w:type="spellEnd"/>
      <w:r w:rsidRPr="00FA3EC6">
        <w:rPr>
          <w:lang w:val="es-PE"/>
        </w:rPr>
        <w:t xml:space="preserve">, conexión </w:t>
      </w:r>
      <w:proofErr w:type="spellStart"/>
      <w:r w:rsidRPr="00FA3EC6">
        <w:rPr>
          <w:lang w:val="es-PE"/>
        </w:rPr>
        <w:t>NestJS+TypeORM+MySQL</w:t>
      </w:r>
      <w:proofErr w:type="spellEnd"/>
      <w:r w:rsidRPr="00FA3EC6">
        <w:rPr>
          <w:lang w:val="es-PE"/>
        </w:rPr>
        <w:t xml:space="preserve">, </w:t>
      </w:r>
      <w:proofErr w:type="spellStart"/>
      <w:r w:rsidRPr="00FA3EC6">
        <w:rPr>
          <w:lang w:val="es-PE"/>
        </w:rPr>
        <w:t>seeds</w:t>
      </w:r>
      <w:proofErr w:type="spellEnd"/>
      <w:r w:rsidRPr="00FA3EC6">
        <w:rPr>
          <w:lang w:val="es-PE"/>
        </w:rPr>
        <w:t xml:space="preserve"> (</w:t>
      </w:r>
      <w:proofErr w:type="spellStart"/>
      <w:r w:rsidRPr="00FA3EC6">
        <w:rPr>
          <w:lang w:val="es-PE"/>
        </w:rPr>
        <w:t>Admin</w:t>
      </w:r>
      <w:proofErr w:type="spellEnd"/>
      <w:r w:rsidRPr="00FA3EC6">
        <w:rPr>
          <w:lang w:val="es-PE"/>
        </w:rPr>
        <w:t>).</w:t>
      </w:r>
    </w:p>
    <w:p w:rsidR="00EF5341" w:rsidRPr="00FA3EC6" w:rsidRDefault="00000000">
      <w:pPr>
        <w:pStyle w:val="Listaconvietas"/>
        <w:rPr>
          <w:lang w:val="es-PE"/>
        </w:rPr>
      </w:pPr>
      <w:r w:rsidRPr="00FA3EC6">
        <w:rPr>
          <w:lang w:val="es-PE"/>
        </w:rPr>
        <w:t xml:space="preserve">Fase B — Identidad y RBAC: </w:t>
      </w:r>
      <w:proofErr w:type="spellStart"/>
      <w:r w:rsidRPr="00FA3EC6">
        <w:rPr>
          <w:lang w:val="es-PE"/>
        </w:rPr>
        <w:t>Auth</w:t>
      </w:r>
      <w:proofErr w:type="spellEnd"/>
      <w:r w:rsidRPr="00FA3EC6">
        <w:rPr>
          <w:lang w:val="es-PE"/>
        </w:rPr>
        <w:t xml:space="preserve"> (</w:t>
      </w:r>
      <w:proofErr w:type="spellStart"/>
      <w:r w:rsidRPr="00FA3EC6">
        <w:rPr>
          <w:lang w:val="es-PE"/>
        </w:rPr>
        <w:t>login</w:t>
      </w:r>
      <w:proofErr w:type="spellEnd"/>
      <w:r w:rsidRPr="00FA3EC6">
        <w:rPr>
          <w:lang w:val="es-PE"/>
        </w:rPr>
        <w:t>/</w:t>
      </w:r>
      <w:proofErr w:type="spellStart"/>
      <w:r w:rsidRPr="00FA3EC6">
        <w:rPr>
          <w:lang w:val="es-PE"/>
        </w:rPr>
        <w:t>refresh</w:t>
      </w:r>
      <w:proofErr w:type="spellEnd"/>
      <w:r w:rsidRPr="00FA3EC6">
        <w:rPr>
          <w:lang w:val="es-PE"/>
        </w:rPr>
        <w:t>/</w:t>
      </w:r>
      <w:proofErr w:type="spellStart"/>
      <w:r w:rsidRPr="00FA3EC6">
        <w:rPr>
          <w:lang w:val="es-PE"/>
        </w:rPr>
        <w:t>logout</w:t>
      </w:r>
      <w:proofErr w:type="spellEnd"/>
      <w:r w:rsidRPr="00FA3EC6">
        <w:rPr>
          <w:lang w:val="es-PE"/>
        </w:rPr>
        <w:t xml:space="preserve">), </w:t>
      </w:r>
      <w:proofErr w:type="spellStart"/>
      <w:r w:rsidRPr="00FA3EC6">
        <w:rPr>
          <w:lang w:val="es-PE"/>
        </w:rPr>
        <w:t>RolesGuard</w:t>
      </w:r>
      <w:proofErr w:type="spellEnd"/>
      <w:r w:rsidRPr="00FA3EC6">
        <w:rPr>
          <w:lang w:val="es-PE"/>
        </w:rPr>
        <w:t>, políticas por propietario.</w:t>
      </w:r>
    </w:p>
    <w:p w:rsidR="00EF5341" w:rsidRPr="00FA3EC6" w:rsidRDefault="00000000">
      <w:pPr>
        <w:pStyle w:val="Listaconvietas"/>
        <w:rPr>
          <w:lang w:val="es-PE"/>
        </w:rPr>
      </w:pPr>
      <w:r w:rsidRPr="00FA3EC6">
        <w:rPr>
          <w:lang w:val="es-PE"/>
        </w:rPr>
        <w:t xml:space="preserve">Fase C — Cursos y Contenido: CRUD de </w:t>
      </w:r>
      <w:proofErr w:type="spellStart"/>
      <w:r w:rsidRPr="00FA3EC6">
        <w:rPr>
          <w:lang w:val="es-PE"/>
        </w:rPr>
        <w:t>Course</w:t>
      </w:r>
      <w:proofErr w:type="spellEnd"/>
      <w:r w:rsidRPr="00FA3EC6">
        <w:rPr>
          <w:lang w:val="es-PE"/>
        </w:rPr>
        <w:t>/Module/</w:t>
      </w:r>
      <w:proofErr w:type="spellStart"/>
      <w:r w:rsidRPr="00FA3EC6">
        <w:rPr>
          <w:lang w:val="es-PE"/>
        </w:rPr>
        <w:t>Lesson</w:t>
      </w:r>
      <w:proofErr w:type="spellEnd"/>
      <w:r w:rsidRPr="00FA3EC6">
        <w:rPr>
          <w:lang w:val="es-PE"/>
        </w:rPr>
        <w:t xml:space="preserve">; catálogo y detalle en </w:t>
      </w:r>
      <w:proofErr w:type="spellStart"/>
      <w:r w:rsidRPr="00FA3EC6">
        <w:rPr>
          <w:lang w:val="es-PE"/>
        </w:rPr>
        <w:t>frontend</w:t>
      </w:r>
      <w:proofErr w:type="spellEnd"/>
      <w:r w:rsidRPr="00FA3EC6">
        <w:rPr>
          <w:lang w:val="es-PE"/>
        </w:rPr>
        <w:t xml:space="preserve">; </w:t>
      </w:r>
      <w:proofErr w:type="spellStart"/>
      <w:r w:rsidRPr="00FA3EC6">
        <w:rPr>
          <w:lang w:val="es-PE"/>
        </w:rPr>
        <w:t>course</w:t>
      </w:r>
      <w:proofErr w:type="spellEnd"/>
      <w:r w:rsidRPr="00FA3EC6">
        <w:rPr>
          <w:lang w:val="es-PE"/>
        </w:rPr>
        <w:t xml:space="preserve"> </w:t>
      </w:r>
      <w:proofErr w:type="spellStart"/>
      <w:r w:rsidRPr="00FA3EC6">
        <w:rPr>
          <w:lang w:val="es-PE"/>
        </w:rPr>
        <w:t>builder</w:t>
      </w:r>
      <w:proofErr w:type="spellEnd"/>
      <w:r w:rsidRPr="00FA3EC6">
        <w:rPr>
          <w:lang w:val="es-PE"/>
        </w:rPr>
        <w:t xml:space="preserve"> básico.</w:t>
      </w:r>
    </w:p>
    <w:p w:rsidR="00EF5341" w:rsidRPr="00FA3EC6" w:rsidRDefault="00000000">
      <w:pPr>
        <w:pStyle w:val="Listaconvietas"/>
        <w:rPr>
          <w:lang w:val="es-PE"/>
        </w:rPr>
      </w:pPr>
      <w:r w:rsidRPr="00FA3EC6">
        <w:rPr>
          <w:lang w:val="es-PE"/>
        </w:rPr>
        <w:lastRenderedPageBreak/>
        <w:t xml:space="preserve">Fase D — Inscripciones y Progreso: </w:t>
      </w:r>
      <w:proofErr w:type="spellStart"/>
      <w:r w:rsidRPr="00FA3EC6">
        <w:rPr>
          <w:lang w:val="es-PE"/>
        </w:rPr>
        <w:t>Enrollments</w:t>
      </w:r>
      <w:proofErr w:type="spellEnd"/>
      <w:r w:rsidRPr="00FA3EC6">
        <w:rPr>
          <w:lang w:val="es-PE"/>
        </w:rPr>
        <w:t xml:space="preserve"> y </w:t>
      </w:r>
      <w:proofErr w:type="spellStart"/>
      <w:r w:rsidRPr="00FA3EC6">
        <w:rPr>
          <w:lang w:val="es-PE"/>
        </w:rPr>
        <w:t>LessonProgress</w:t>
      </w:r>
      <w:proofErr w:type="spellEnd"/>
      <w:r w:rsidRPr="00FA3EC6">
        <w:rPr>
          <w:lang w:val="es-PE"/>
        </w:rPr>
        <w:t xml:space="preserve">; </w:t>
      </w:r>
      <w:proofErr w:type="spellStart"/>
      <w:r w:rsidRPr="00FA3EC6">
        <w:rPr>
          <w:lang w:val="es-PE"/>
        </w:rPr>
        <w:t>dashboard</w:t>
      </w:r>
      <w:proofErr w:type="spellEnd"/>
      <w:r w:rsidRPr="00FA3EC6">
        <w:rPr>
          <w:lang w:val="es-PE"/>
        </w:rPr>
        <w:t xml:space="preserve"> estudiante.</w:t>
      </w:r>
    </w:p>
    <w:p w:rsidR="00EF5341" w:rsidRPr="00FA3EC6" w:rsidRDefault="00000000">
      <w:pPr>
        <w:pStyle w:val="Listaconvietas"/>
        <w:rPr>
          <w:lang w:val="es-PE"/>
        </w:rPr>
      </w:pPr>
      <w:r w:rsidRPr="00FA3EC6">
        <w:rPr>
          <w:lang w:val="es-PE"/>
        </w:rPr>
        <w:t xml:space="preserve">Fase E — Evaluaciones: </w:t>
      </w:r>
      <w:proofErr w:type="spellStart"/>
      <w:r w:rsidRPr="00FA3EC6">
        <w:rPr>
          <w:lang w:val="es-PE"/>
        </w:rPr>
        <w:t>Quizzes</w:t>
      </w:r>
      <w:proofErr w:type="spellEnd"/>
      <w:r w:rsidRPr="00FA3EC6">
        <w:rPr>
          <w:lang w:val="es-PE"/>
        </w:rPr>
        <w:t>/</w:t>
      </w:r>
      <w:proofErr w:type="spellStart"/>
      <w:r w:rsidRPr="00FA3EC6">
        <w:rPr>
          <w:lang w:val="es-PE"/>
        </w:rPr>
        <w:t>Questions</w:t>
      </w:r>
      <w:proofErr w:type="spellEnd"/>
      <w:r w:rsidRPr="00FA3EC6">
        <w:rPr>
          <w:lang w:val="es-PE"/>
        </w:rPr>
        <w:t>/</w:t>
      </w:r>
      <w:proofErr w:type="spellStart"/>
      <w:r w:rsidRPr="00FA3EC6">
        <w:rPr>
          <w:lang w:val="es-PE"/>
        </w:rPr>
        <w:t>Attempts</w:t>
      </w:r>
      <w:proofErr w:type="spellEnd"/>
      <w:r w:rsidRPr="00FA3EC6">
        <w:rPr>
          <w:lang w:val="es-PE"/>
        </w:rPr>
        <w:t>/</w:t>
      </w:r>
      <w:proofErr w:type="spellStart"/>
      <w:r w:rsidRPr="00FA3EC6">
        <w:rPr>
          <w:lang w:val="es-PE"/>
        </w:rPr>
        <w:t>Answers</w:t>
      </w:r>
      <w:proofErr w:type="spellEnd"/>
      <w:r w:rsidRPr="00FA3EC6">
        <w:rPr>
          <w:lang w:val="es-PE"/>
        </w:rPr>
        <w:t xml:space="preserve">; </w:t>
      </w:r>
      <w:proofErr w:type="spellStart"/>
      <w:r w:rsidRPr="00FA3EC6">
        <w:rPr>
          <w:lang w:val="es-PE"/>
        </w:rPr>
        <w:t>auto-calificación</w:t>
      </w:r>
      <w:proofErr w:type="spellEnd"/>
      <w:r w:rsidRPr="00FA3EC6">
        <w:rPr>
          <w:lang w:val="es-PE"/>
        </w:rPr>
        <w:t xml:space="preserve">; runner en </w:t>
      </w:r>
      <w:proofErr w:type="spellStart"/>
      <w:r w:rsidRPr="00FA3EC6">
        <w:rPr>
          <w:lang w:val="es-PE"/>
        </w:rPr>
        <w:t>frontend</w:t>
      </w:r>
      <w:proofErr w:type="spellEnd"/>
      <w:r w:rsidRPr="00FA3EC6">
        <w:rPr>
          <w:lang w:val="es-PE"/>
        </w:rPr>
        <w:t>.</w:t>
      </w:r>
    </w:p>
    <w:p w:rsidR="00EF5341" w:rsidRPr="00FA3EC6" w:rsidRDefault="00000000">
      <w:pPr>
        <w:pStyle w:val="Listaconvietas"/>
        <w:rPr>
          <w:lang w:val="es-PE"/>
        </w:rPr>
      </w:pPr>
      <w:r w:rsidRPr="00FA3EC6">
        <w:rPr>
          <w:lang w:val="es-PE"/>
        </w:rPr>
        <w:t>Fase F — Certificación: generación de PDF y hash; emisión y verificación pública.</w:t>
      </w:r>
    </w:p>
    <w:p w:rsidR="00EF5341" w:rsidRPr="00FA3EC6" w:rsidRDefault="00000000">
      <w:pPr>
        <w:pStyle w:val="Listaconvietas"/>
        <w:rPr>
          <w:lang w:val="es-PE"/>
        </w:rPr>
      </w:pPr>
      <w:r w:rsidRPr="00FA3EC6">
        <w:rPr>
          <w:lang w:val="es-PE"/>
        </w:rPr>
        <w:t xml:space="preserve">Fase G — Planes y </w:t>
      </w:r>
      <w:proofErr w:type="spellStart"/>
      <w:r w:rsidRPr="00FA3EC6">
        <w:rPr>
          <w:lang w:val="es-PE"/>
        </w:rPr>
        <w:t>gating</w:t>
      </w:r>
      <w:proofErr w:type="spellEnd"/>
      <w:r w:rsidRPr="00FA3EC6">
        <w:rPr>
          <w:lang w:val="es-PE"/>
        </w:rPr>
        <w:t xml:space="preserve">: </w:t>
      </w:r>
      <w:proofErr w:type="spellStart"/>
      <w:r w:rsidRPr="00FA3EC6">
        <w:rPr>
          <w:lang w:val="es-PE"/>
        </w:rPr>
        <w:t>MembershipPlan</w:t>
      </w:r>
      <w:proofErr w:type="spellEnd"/>
      <w:r w:rsidRPr="00FA3EC6">
        <w:rPr>
          <w:lang w:val="es-PE"/>
        </w:rPr>
        <w:t xml:space="preserve">, </w:t>
      </w:r>
      <w:proofErr w:type="spellStart"/>
      <w:r w:rsidRPr="00FA3EC6">
        <w:rPr>
          <w:lang w:val="es-PE"/>
        </w:rPr>
        <w:t>Subscription</w:t>
      </w:r>
      <w:proofErr w:type="spellEnd"/>
      <w:r w:rsidRPr="00FA3EC6">
        <w:rPr>
          <w:lang w:val="es-PE"/>
        </w:rPr>
        <w:t xml:space="preserve">, </w:t>
      </w:r>
      <w:proofErr w:type="spellStart"/>
      <w:r w:rsidRPr="00FA3EC6">
        <w:rPr>
          <w:lang w:val="es-PE"/>
        </w:rPr>
        <w:t>tierRequired</w:t>
      </w:r>
      <w:proofErr w:type="spellEnd"/>
      <w:r w:rsidRPr="00FA3EC6">
        <w:rPr>
          <w:lang w:val="es-PE"/>
        </w:rPr>
        <w:t xml:space="preserve"> por curso, página Planes y UI de </w:t>
      </w:r>
      <w:proofErr w:type="spellStart"/>
      <w:r w:rsidRPr="00FA3EC6">
        <w:rPr>
          <w:lang w:val="es-PE"/>
        </w:rPr>
        <w:t>upgrade</w:t>
      </w:r>
      <w:proofErr w:type="spellEnd"/>
      <w:r w:rsidRPr="00FA3EC6">
        <w:rPr>
          <w:lang w:val="es-PE"/>
        </w:rPr>
        <w:t>.</w:t>
      </w:r>
    </w:p>
    <w:p w:rsidR="00EF5341" w:rsidRPr="00FA3EC6" w:rsidRDefault="00000000">
      <w:pPr>
        <w:pStyle w:val="Listaconvietas"/>
        <w:rPr>
          <w:lang w:val="es-PE"/>
        </w:rPr>
      </w:pPr>
      <w:r w:rsidRPr="00FA3EC6">
        <w:rPr>
          <w:lang w:val="es-PE"/>
        </w:rPr>
        <w:t xml:space="preserve">Fase H — Clases en vivo y Desafíos (Pro): </w:t>
      </w:r>
      <w:proofErr w:type="spellStart"/>
      <w:r w:rsidRPr="00FA3EC6">
        <w:rPr>
          <w:lang w:val="es-PE"/>
        </w:rPr>
        <w:t>LiveClass</w:t>
      </w:r>
      <w:proofErr w:type="spellEnd"/>
      <w:r w:rsidRPr="00FA3EC6">
        <w:rPr>
          <w:lang w:val="es-PE"/>
        </w:rPr>
        <w:t xml:space="preserve">; </w:t>
      </w:r>
      <w:proofErr w:type="spellStart"/>
      <w:r w:rsidRPr="00FA3EC6">
        <w:rPr>
          <w:lang w:val="es-PE"/>
        </w:rPr>
        <w:t>Challenges</w:t>
      </w:r>
      <w:proofErr w:type="spellEnd"/>
      <w:r w:rsidRPr="00FA3EC6">
        <w:rPr>
          <w:lang w:val="es-PE"/>
        </w:rPr>
        <w:t xml:space="preserve"> + puntos + </w:t>
      </w:r>
      <w:proofErr w:type="spellStart"/>
      <w:r w:rsidRPr="00FA3EC6">
        <w:rPr>
          <w:lang w:val="es-PE"/>
        </w:rPr>
        <w:t>leaderboard</w:t>
      </w:r>
      <w:proofErr w:type="spellEnd"/>
      <w:r w:rsidRPr="00FA3EC6">
        <w:rPr>
          <w:lang w:val="es-PE"/>
        </w:rPr>
        <w:t>.</w:t>
      </w:r>
    </w:p>
    <w:p w:rsidR="00EF5341" w:rsidRPr="00FA3EC6" w:rsidRDefault="00000000">
      <w:pPr>
        <w:pStyle w:val="Listaconvietas"/>
        <w:rPr>
          <w:lang w:val="es-PE"/>
        </w:rPr>
      </w:pPr>
      <w:r w:rsidRPr="00FA3EC6">
        <w:rPr>
          <w:lang w:val="es-PE"/>
        </w:rPr>
        <w:t>Fase I — QA y Despliegue: pruebas, seguridad (CORS/</w:t>
      </w:r>
      <w:proofErr w:type="spellStart"/>
      <w:r w:rsidRPr="00FA3EC6">
        <w:rPr>
          <w:lang w:val="es-PE"/>
        </w:rPr>
        <w:t>headers</w:t>
      </w:r>
      <w:proofErr w:type="spellEnd"/>
      <w:r w:rsidRPr="00FA3EC6">
        <w:rPr>
          <w:lang w:val="es-PE"/>
        </w:rPr>
        <w:t xml:space="preserve">), </w:t>
      </w:r>
      <w:proofErr w:type="spellStart"/>
      <w:r w:rsidRPr="00FA3EC6">
        <w:rPr>
          <w:lang w:val="es-PE"/>
        </w:rPr>
        <w:t>logging</w:t>
      </w:r>
      <w:proofErr w:type="spellEnd"/>
      <w:r w:rsidRPr="00FA3EC6">
        <w:rPr>
          <w:lang w:val="es-PE"/>
        </w:rPr>
        <w:t xml:space="preserve"> y despliegue.</w:t>
      </w:r>
    </w:p>
    <w:p w:rsidR="00EF5341" w:rsidRPr="00FA3EC6" w:rsidRDefault="00000000">
      <w:pPr>
        <w:pStyle w:val="Ttulo1"/>
        <w:rPr>
          <w:lang w:val="es-PE"/>
        </w:rPr>
      </w:pPr>
      <w:r w:rsidRPr="00FA3EC6">
        <w:rPr>
          <w:lang w:val="es-PE"/>
        </w:rPr>
        <w:t>8) Criterios de aceptación</w:t>
      </w:r>
    </w:p>
    <w:p w:rsidR="00EF5341" w:rsidRPr="00FA3EC6" w:rsidRDefault="00000000">
      <w:pPr>
        <w:rPr>
          <w:lang w:val="es-PE"/>
        </w:rPr>
      </w:pPr>
      <w:r w:rsidRPr="00FA3EC6">
        <w:rPr>
          <w:lang w:val="es-PE"/>
        </w:rPr>
        <w:t>MVP general:</w:t>
      </w:r>
    </w:p>
    <w:p w:rsidR="00EF5341" w:rsidRPr="00FA3EC6" w:rsidRDefault="00000000">
      <w:pPr>
        <w:pStyle w:val="Listaconvietas"/>
        <w:rPr>
          <w:lang w:val="es-PE"/>
        </w:rPr>
      </w:pPr>
      <w:r w:rsidRPr="00FA3EC6">
        <w:rPr>
          <w:lang w:val="es-PE"/>
        </w:rPr>
        <w:t xml:space="preserve">Autenticación con JWT + </w:t>
      </w:r>
      <w:proofErr w:type="spellStart"/>
      <w:r w:rsidRPr="00FA3EC6">
        <w:rPr>
          <w:lang w:val="es-PE"/>
        </w:rPr>
        <w:t>refresh</w:t>
      </w:r>
      <w:proofErr w:type="spellEnd"/>
      <w:r w:rsidRPr="00FA3EC6">
        <w:rPr>
          <w:lang w:val="es-PE"/>
        </w:rPr>
        <w:t xml:space="preserve">; roles verificados por </w:t>
      </w:r>
      <w:proofErr w:type="spellStart"/>
      <w:r w:rsidRPr="00FA3EC6">
        <w:rPr>
          <w:lang w:val="es-PE"/>
        </w:rPr>
        <w:t>guards</w:t>
      </w:r>
      <w:proofErr w:type="spellEnd"/>
      <w:r w:rsidRPr="00FA3EC6">
        <w:rPr>
          <w:lang w:val="es-PE"/>
        </w:rPr>
        <w:t>.</w:t>
      </w:r>
    </w:p>
    <w:p w:rsidR="00EF5341" w:rsidRPr="00FA3EC6" w:rsidRDefault="00000000">
      <w:pPr>
        <w:pStyle w:val="Listaconvietas"/>
        <w:rPr>
          <w:lang w:val="es-PE"/>
        </w:rPr>
      </w:pPr>
      <w:r w:rsidRPr="00FA3EC6">
        <w:rPr>
          <w:lang w:val="es-PE"/>
        </w:rPr>
        <w:t>Catálogo y detalle de cursos; inscripción; progreso por lección.</w:t>
      </w:r>
    </w:p>
    <w:p w:rsidR="00EF5341" w:rsidRPr="00FA3EC6" w:rsidRDefault="00000000">
      <w:pPr>
        <w:pStyle w:val="Listaconvietas"/>
        <w:rPr>
          <w:lang w:val="es-PE"/>
        </w:rPr>
      </w:pPr>
      <w:r w:rsidRPr="00FA3EC6">
        <w:rPr>
          <w:lang w:val="es-PE"/>
        </w:rPr>
        <w:t>Exámenes con corrección automática y visualización de resultados.</w:t>
      </w:r>
    </w:p>
    <w:p w:rsidR="00EF5341" w:rsidRPr="00FA3EC6" w:rsidRDefault="00000000">
      <w:pPr>
        <w:pStyle w:val="Listaconvietas"/>
        <w:rPr>
          <w:lang w:val="es-PE"/>
        </w:rPr>
      </w:pPr>
      <w:r w:rsidRPr="00FA3EC6">
        <w:rPr>
          <w:lang w:val="es-PE"/>
        </w:rPr>
        <w:t>Emisión y descarga de certificados con hashSha256 verificable.</w:t>
      </w:r>
    </w:p>
    <w:p w:rsidR="00EF5341" w:rsidRPr="00FA3EC6" w:rsidRDefault="00000000">
      <w:pPr>
        <w:pStyle w:val="Listaconvietas"/>
        <w:rPr>
          <w:lang w:val="es-PE"/>
        </w:rPr>
      </w:pPr>
      <w:r w:rsidRPr="00FA3EC6">
        <w:rPr>
          <w:lang w:val="es-PE"/>
        </w:rPr>
        <w:t>UI responsive con paleta de GREEN DREAMS.</w:t>
      </w:r>
    </w:p>
    <w:p w:rsidR="00EF5341" w:rsidRDefault="00000000">
      <w:proofErr w:type="spellStart"/>
      <w:r>
        <w:t>Específicos</w:t>
      </w:r>
      <w:proofErr w:type="spellEnd"/>
      <w:r>
        <w:t xml:space="preserve"> de planes:</w:t>
      </w:r>
    </w:p>
    <w:p w:rsidR="00EF5341" w:rsidRDefault="00000000">
      <w:pPr>
        <w:pStyle w:val="Listaconvietas"/>
      </w:pPr>
      <w:r>
        <w:t>Student tiene plan BASIC o PRO con Subscription.ACTIVE.</w:t>
      </w:r>
    </w:p>
    <w:p w:rsidR="00EF5341" w:rsidRPr="00FA3EC6" w:rsidRDefault="00000000">
      <w:pPr>
        <w:pStyle w:val="Listaconvietas"/>
        <w:rPr>
          <w:lang w:val="es-PE"/>
        </w:rPr>
      </w:pPr>
      <w:r w:rsidRPr="00FA3EC6">
        <w:rPr>
          <w:lang w:val="es-PE"/>
        </w:rPr>
        <w:t xml:space="preserve">Cursos </w:t>
      </w:r>
      <w:proofErr w:type="spellStart"/>
      <w:r w:rsidRPr="00FA3EC6">
        <w:rPr>
          <w:lang w:val="es-PE"/>
        </w:rPr>
        <w:t>tier</w:t>
      </w:r>
      <w:proofErr w:type="spellEnd"/>
      <w:r w:rsidRPr="00FA3EC6">
        <w:rPr>
          <w:lang w:val="es-PE"/>
        </w:rPr>
        <w:t xml:space="preserve">=BASIC se consumen con BASIC o PRO; </w:t>
      </w:r>
      <w:proofErr w:type="spellStart"/>
      <w:r w:rsidRPr="00FA3EC6">
        <w:rPr>
          <w:lang w:val="es-PE"/>
        </w:rPr>
        <w:t>tier</w:t>
      </w:r>
      <w:proofErr w:type="spellEnd"/>
      <w:r w:rsidRPr="00FA3EC6">
        <w:rPr>
          <w:lang w:val="es-PE"/>
        </w:rPr>
        <w:t>=PRO solo con PRO.</w:t>
      </w:r>
    </w:p>
    <w:p w:rsidR="00EF5341" w:rsidRPr="00FA3EC6" w:rsidRDefault="00000000">
      <w:pPr>
        <w:pStyle w:val="Listaconvietas"/>
        <w:rPr>
          <w:lang w:val="es-PE"/>
        </w:rPr>
      </w:pPr>
      <w:r w:rsidRPr="00FA3EC6">
        <w:rPr>
          <w:lang w:val="es-PE"/>
        </w:rPr>
        <w:t>Clases en vivo, desafíos y certificados avanzados se limitan a PRO.</w:t>
      </w:r>
    </w:p>
    <w:p w:rsidR="00EF5341" w:rsidRPr="00FA3EC6" w:rsidRDefault="00000000">
      <w:pPr>
        <w:pStyle w:val="Listaconvietas"/>
        <w:rPr>
          <w:lang w:val="es-PE"/>
        </w:rPr>
      </w:pPr>
      <w:r w:rsidRPr="00FA3EC6">
        <w:rPr>
          <w:lang w:val="es-PE"/>
        </w:rPr>
        <w:t>Instructores/</w:t>
      </w:r>
      <w:proofErr w:type="spellStart"/>
      <w:r w:rsidRPr="00FA3EC6">
        <w:rPr>
          <w:lang w:val="es-PE"/>
        </w:rPr>
        <w:t>Admin</w:t>
      </w:r>
      <w:proofErr w:type="spellEnd"/>
      <w:r w:rsidRPr="00FA3EC6">
        <w:rPr>
          <w:lang w:val="es-PE"/>
        </w:rPr>
        <w:t xml:space="preserve"> gestionan sin restricciones de plan.</w:t>
      </w:r>
    </w:p>
    <w:p w:rsidR="00EF5341" w:rsidRDefault="00000000">
      <w:pPr>
        <w:pStyle w:val="Ttulo1"/>
      </w:pPr>
      <w:r>
        <w:t xml:space="preserve">9) </w:t>
      </w:r>
      <w:proofErr w:type="spellStart"/>
      <w:r>
        <w:t>Siguientes</w:t>
      </w:r>
      <w:proofErr w:type="spellEnd"/>
      <w:r>
        <w:t xml:space="preserve"> pasos </w:t>
      </w:r>
      <w:proofErr w:type="spellStart"/>
      <w:r>
        <w:t>inmediatos</w:t>
      </w:r>
      <w:proofErr w:type="spellEnd"/>
    </w:p>
    <w:p w:rsidR="00EF5341" w:rsidRPr="00FA3EC6" w:rsidRDefault="00000000">
      <w:pPr>
        <w:pStyle w:val="Listaconvietas"/>
        <w:rPr>
          <w:lang w:val="es-PE"/>
        </w:rPr>
      </w:pPr>
      <w:r w:rsidRPr="00FA3EC6">
        <w:rPr>
          <w:lang w:val="es-PE"/>
        </w:rPr>
        <w:t xml:space="preserve">Confirmar </w:t>
      </w:r>
      <w:proofErr w:type="spellStart"/>
      <w:r w:rsidRPr="00FA3EC6">
        <w:rPr>
          <w:lang w:val="es-PE"/>
        </w:rPr>
        <w:t>enums</w:t>
      </w:r>
      <w:proofErr w:type="spellEnd"/>
      <w:r w:rsidRPr="00FA3EC6">
        <w:rPr>
          <w:lang w:val="es-PE"/>
        </w:rPr>
        <w:t xml:space="preserve"> y campos finales (incl. </w:t>
      </w:r>
      <w:proofErr w:type="spellStart"/>
      <w:proofErr w:type="gramStart"/>
      <w:r w:rsidRPr="00FA3EC6">
        <w:rPr>
          <w:lang w:val="es-PE"/>
        </w:rPr>
        <w:t>course.level</w:t>
      </w:r>
      <w:proofErr w:type="spellEnd"/>
      <w:proofErr w:type="gramEnd"/>
      <w:r w:rsidRPr="00FA3EC6">
        <w:rPr>
          <w:lang w:val="es-PE"/>
        </w:rPr>
        <w:t xml:space="preserve"> y </w:t>
      </w:r>
      <w:proofErr w:type="spellStart"/>
      <w:r w:rsidRPr="00FA3EC6">
        <w:rPr>
          <w:lang w:val="es-PE"/>
        </w:rPr>
        <w:t>flags</w:t>
      </w:r>
      <w:proofErr w:type="spellEnd"/>
      <w:r w:rsidRPr="00FA3EC6">
        <w:rPr>
          <w:lang w:val="es-PE"/>
        </w:rPr>
        <w:t>).</w:t>
      </w:r>
    </w:p>
    <w:p w:rsidR="00EF5341" w:rsidRDefault="00000000">
      <w:pPr>
        <w:pStyle w:val="Listaconvietas"/>
      </w:pPr>
      <w:proofErr w:type="spellStart"/>
      <w:r>
        <w:t>Implementar</w:t>
      </w:r>
      <w:proofErr w:type="spellEnd"/>
      <w:r>
        <w:t xml:space="preserve"> backend: </w:t>
      </w:r>
      <w:proofErr w:type="spellStart"/>
      <w:r>
        <w:t>módulos</w:t>
      </w:r>
      <w:proofErr w:type="spellEnd"/>
      <w:r>
        <w:t xml:space="preserve"> Auth, Users y Courses con Swagger.</w:t>
      </w:r>
    </w:p>
    <w:p w:rsidR="00EF5341" w:rsidRDefault="00000000">
      <w:pPr>
        <w:pStyle w:val="Listaconvietas"/>
      </w:pPr>
      <w:r>
        <w:t>Exponer /plans y /me/subscription (mock) y conectar el gating en frontend.</w:t>
      </w:r>
    </w:p>
    <w:p w:rsidR="00EF5341" w:rsidRPr="00FA3EC6" w:rsidRDefault="00000000">
      <w:pPr>
        <w:pStyle w:val="Listaconvietas"/>
        <w:rPr>
          <w:lang w:val="es-PE"/>
        </w:rPr>
      </w:pPr>
      <w:r w:rsidRPr="00FA3EC6">
        <w:rPr>
          <w:lang w:val="es-PE"/>
        </w:rPr>
        <w:t xml:space="preserve">Integrar catálogo real y </w:t>
      </w:r>
      <w:proofErr w:type="spellStart"/>
      <w:r w:rsidRPr="00FA3EC6">
        <w:rPr>
          <w:lang w:val="es-PE"/>
        </w:rPr>
        <w:t>login</w:t>
      </w:r>
      <w:proofErr w:type="spellEnd"/>
      <w:r w:rsidRPr="00FA3EC6">
        <w:rPr>
          <w:lang w:val="es-PE"/>
        </w:rPr>
        <w:t xml:space="preserve"> en </w:t>
      </w:r>
      <w:proofErr w:type="spellStart"/>
      <w:r w:rsidRPr="00FA3EC6">
        <w:rPr>
          <w:lang w:val="es-PE"/>
        </w:rPr>
        <w:t>frontend</w:t>
      </w:r>
      <w:proofErr w:type="spellEnd"/>
      <w:r w:rsidRPr="00FA3EC6">
        <w:rPr>
          <w:lang w:val="es-PE"/>
        </w:rPr>
        <w:t xml:space="preserve">; pruebas </w:t>
      </w:r>
      <w:proofErr w:type="spellStart"/>
      <w:r w:rsidRPr="00FA3EC6">
        <w:rPr>
          <w:lang w:val="es-PE"/>
        </w:rPr>
        <w:t>end-to-end</w:t>
      </w:r>
      <w:proofErr w:type="spellEnd"/>
      <w:r w:rsidRPr="00FA3EC6">
        <w:rPr>
          <w:lang w:val="es-PE"/>
        </w:rPr>
        <w:t xml:space="preserve"> en Docker.</w:t>
      </w:r>
    </w:p>
    <w:sectPr w:rsidR="00EF5341" w:rsidRPr="00FA3E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822394">
    <w:abstractNumId w:val="8"/>
  </w:num>
  <w:num w:numId="2" w16cid:durableId="657805514">
    <w:abstractNumId w:val="6"/>
  </w:num>
  <w:num w:numId="3" w16cid:durableId="746851869">
    <w:abstractNumId w:val="5"/>
  </w:num>
  <w:num w:numId="4" w16cid:durableId="880559163">
    <w:abstractNumId w:val="4"/>
  </w:num>
  <w:num w:numId="5" w16cid:durableId="1859156153">
    <w:abstractNumId w:val="7"/>
  </w:num>
  <w:num w:numId="6" w16cid:durableId="1495872608">
    <w:abstractNumId w:val="3"/>
  </w:num>
  <w:num w:numId="7" w16cid:durableId="1813405380">
    <w:abstractNumId w:val="2"/>
  </w:num>
  <w:num w:numId="8" w16cid:durableId="644899725">
    <w:abstractNumId w:val="1"/>
  </w:num>
  <w:num w:numId="9" w16cid:durableId="936910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40E0"/>
    <w:rsid w:val="00745CB9"/>
    <w:rsid w:val="00AA1D8D"/>
    <w:rsid w:val="00B47730"/>
    <w:rsid w:val="00CB0664"/>
    <w:rsid w:val="00E80467"/>
    <w:rsid w:val="00EF5341"/>
    <w:rsid w:val="00FA3E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E31D67"/>
  <w14:defaultImageDpi w14:val="300"/>
  <w15:docId w15:val="{EB200326-D54D-40A1-ADB6-282643B10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1</Pages>
  <Words>1273</Words>
  <Characters>7005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Oscar Arnold Coyla Urquizo</cp:lastModifiedBy>
  <cp:revision>3</cp:revision>
  <dcterms:created xsi:type="dcterms:W3CDTF">2013-12-23T23:15:00Z</dcterms:created>
  <dcterms:modified xsi:type="dcterms:W3CDTF">2025-09-30T02:56:00Z</dcterms:modified>
  <cp:category/>
</cp:coreProperties>
</file>